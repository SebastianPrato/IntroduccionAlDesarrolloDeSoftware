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Preguntas de opción múltiple - Práctica</w:t>
      </w:r>
    </w:p>
    <w:p>
      <w:pPr>
        <w:pStyle w:val="ListNumber"/>
      </w:pPr>
      <w:r>
        <w:t>1. ¿Para qué sirve la etiqueta &lt;form&gt; en HTML?</w:t>
      </w:r>
    </w:p>
    <w:p>
      <w:pPr>
        <w:pStyle w:val="ListBullet"/>
      </w:pPr>
      <w:r>
        <w:t>a) Para insertar estilos CSS</w:t>
      </w:r>
    </w:p>
    <w:p>
      <w:pPr>
        <w:pStyle w:val="ListBullet"/>
      </w:pPr>
      <w:r>
        <w:t>b) Para vincular una imagen</w:t>
      </w:r>
    </w:p>
    <w:p>
      <w:pPr>
        <w:pStyle w:val="ListBullet"/>
      </w:pPr>
      <w:r>
        <w:t>c) Para crear formularios y enviar datos</w:t>
      </w:r>
    </w:p>
    <w:p>
      <w:pPr>
        <w:pStyle w:val="ListBullet"/>
      </w:pPr>
      <w:r>
        <w:t>d) Para generar enlaces</w:t>
      </w:r>
    </w:p>
    <w:p>
      <w:pPr>
        <w:pStyle w:val="ListNumber"/>
      </w:pPr>
      <w:r>
        <w:t>2. ¿Cuál de estas instrucciones en Bash permite redirigir la salida estándar a un archivo?</w:t>
      </w:r>
    </w:p>
    <w:p>
      <w:pPr>
        <w:pStyle w:val="ListBullet"/>
      </w:pPr>
      <w:r>
        <w:t>a) |</w:t>
      </w:r>
    </w:p>
    <w:p>
      <w:pPr>
        <w:pStyle w:val="ListBullet"/>
      </w:pPr>
      <w:r>
        <w:t>b) &gt;</w:t>
      </w:r>
    </w:p>
    <w:p>
      <w:pPr>
        <w:pStyle w:val="ListBullet"/>
      </w:pPr>
      <w:r>
        <w:t>c) &amp;</w:t>
      </w:r>
    </w:p>
    <w:p>
      <w:pPr>
        <w:pStyle w:val="ListBullet"/>
      </w:pPr>
      <w:r>
        <w:t>d) &lt;</w:t>
      </w:r>
    </w:p>
    <w:p>
      <w:pPr>
        <w:pStyle w:val="ListNumber"/>
      </w:pPr>
      <w:r>
        <w:t>3. ¿Qué salida genera el siguiente código de JavaScript?</w:t>
        <w:br/>
        <w:t>console.log(2 + "2");</w:t>
      </w:r>
    </w:p>
    <w:p>
      <w:pPr>
        <w:pStyle w:val="ListBullet"/>
      </w:pPr>
      <w:r>
        <w:t>a) 4</w:t>
      </w:r>
    </w:p>
    <w:p>
      <w:pPr>
        <w:pStyle w:val="ListBullet"/>
      </w:pPr>
      <w:r>
        <w:t>b) "4"</w:t>
      </w:r>
    </w:p>
    <w:p>
      <w:pPr>
        <w:pStyle w:val="ListBullet"/>
      </w:pPr>
      <w:r>
        <w:t>c) "22"</w:t>
      </w:r>
    </w:p>
    <w:p>
      <w:pPr>
        <w:pStyle w:val="ListBullet"/>
      </w:pPr>
      <w:r>
        <w:t>d) NaN</w:t>
      </w:r>
    </w:p>
    <w:p>
      <w:pPr>
        <w:pStyle w:val="ListNumber"/>
      </w:pPr>
      <w:r>
        <w:t>4. ¿Cuál de estos comandos de Linux permite buscar texto dentro de un archivo?</w:t>
      </w:r>
    </w:p>
    <w:p>
      <w:pPr>
        <w:pStyle w:val="ListBullet"/>
      </w:pPr>
      <w:r>
        <w:t>a) cut</w:t>
      </w:r>
    </w:p>
    <w:p>
      <w:pPr>
        <w:pStyle w:val="ListBullet"/>
      </w:pPr>
      <w:r>
        <w:t>b) cat</w:t>
      </w:r>
    </w:p>
    <w:p>
      <w:pPr>
        <w:pStyle w:val="ListBullet"/>
      </w:pPr>
      <w:r>
        <w:t>c) sort</w:t>
      </w:r>
    </w:p>
    <w:p>
      <w:pPr>
        <w:pStyle w:val="ListBullet"/>
      </w:pPr>
      <w:r>
        <w:t>d) grep</w:t>
      </w:r>
    </w:p>
    <w:p>
      <w:pPr>
        <w:pStyle w:val="ListNumber"/>
      </w:pPr>
      <w:r>
        <w:t>5. En Flask, ¿qué hace el decorador @app.route('/about')?</w:t>
      </w:r>
    </w:p>
    <w:p>
      <w:pPr>
        <w:pStyle w:val="ListBullet"/>
      </w:pPr>
      <w:r>
        <w:t>a) Ejecuta código JavaScript desde el backend</w:t>
      </w:r>
    </w:p>
    <w:p>
      <w:pPr>
        <w:pStyle w:val="ListBullet"/>
      </w:pPr>
      <w:r>
        <w:t>b) Define una ruta para el archivo CSS</w:t>
      </w:r>
    </w:p>
    <w:p>
      <w:pPr>
        <w:pStyle w:val="ListBullet"/>
      </w:pPr>
      <w:r>
        <w:t>c) Define una vista accesible desde la URL /about</w:t>
      </w:r>
    </w:p>
    <w:p>
      <w:pPr>
        <w:pStyle w:val="ListBullet"/>
      </w:pPr>
      <w:r>
        <w:t>d) Redirecciona a una API externa</w:t>
      </w:r>
    </w:p>
    <w:p>
      <w:pPr>
        <w:pStyle w:val="ListNumber"/>
      </w:pPr>
      <w:r>
        <w:t>6. ¿Qué propiedad de CSS se usa para centrar horizontalmente un div usando Flexbox?</w:t>
      </w:r>
    </w:p>
    <w:p>
      <w:pPr>
        <w:pStyle w:val="ListBullet"/>
      </w:pPr>
      <w:r>
        <w:t>a) align-items</w:t>
      </w:r>
    </w:p>
    <w:p>
      <w:pPr>
        <w:pStyle w:val="ListBullet"/>
      </w:pPr>
      <w:r>
        <w:t>b) margin: auto</w:t>
      </w:r>
    </w:p>
    <w:p>
      <w:pPr>
        <w:pStyle w:val="ListBullet"/>
      </w:pPr>
      <w:r>
        <w:t>c) flex-wrap</w:t>
      </w:r>
    </w:p>
    <w:p>
      <w:pPr>
        <w:pStyle w:val="ListBullet"/>
      </w:pPr>
      <w:r>
        <w:t>d) justify-content</w:t>
      </w:r>
    </w:p>
    <w:p>
      <w:pPr>
        <w:pStyle w:val="ListNumber"/>
      </w:pPr>
      <w:r>
        <w:t>7. ¿Qué hace el siguiente bloque de código en Flask?</w:t>
        <w:br/>
        <w:t>@app.route('/', methods=['POST'])</w:t>
        <w:br/>
        <w:t>def enviar():</w:t>
        <w:br/>
        <w:t xml:space="preserve">    nombre = request.form['nombre']</w:t>
        <w:br/>
        <w:t xml:space="preserve">    return f"Hola {nombre}"</w:t>
      </w:r>
    </w:p>
    <w:p>
      <w:pPr>
        <w:pStyle w:val="ListBullet"/>
      </w:pPr>
      <w:r>
        <w:t>a) Define una ruta que devuelve HTML puro</w:t>
      </w:r>
    </w:p>
    <w:p>
      <w:pPr>
        <w:pStyle w:val="ListBullet"/>
      </w:pPr>
      <w:r>
        <w:t>b) Permite recibir datos por método GET</w:t>
      </w:r>
    </w:p>
    <w:p>
      <w:pPr>
        <w:pStyle w:val="ListBullet"/>
      </w:pPr>
      <w:r>
        <w:t>c) Procesa un formulario enviado por POST</w:t>
      </w:r>
    </w:p>
    <w:p>
      <w:pPr>
        <w:pStyle w:val="ListBullet"/>
      </w:pPr>
      <w:r>
        <w:t>d) Muestra una lista de usuarios</w:t>
      </w:r>
    </w:p>
    <w:p>
      <w:pPr>
        <w:pStyle w:val="ListNumber"/>
      </w:pPr>
      <w:r>
        <w:t>8. ¿Cuál de los siguientes códigos está correctamente escrito en HTML?</w:t>
      </w:r>
    </w:p>
    <w:p>
      <w:pPr>
        <w:pStyle w:val="ListBullet"/>
      </w:pPr>
      <w:r>
        <w:t>a) &lt;img src="foto.jpg"&gt;Imagen&lt;/img&gt;</w:t>
      </w:r>
    </w:p>
    <w:p>
      <w:pPr>
        <w:pStyle w:val="ListBullet"/>
      </w:pPr>
      <w:r>
        <w:t>b) &lt;input type="text"&gt;&lt;/input&gt;</w:t>
      </w:r>
    </w:p>
    <w:p>
      <w:pPr>
        <w:pStyle w:val="ListBullet"/>
      </w:pPr>
      <w:r>
        <w:t>c) &lt;a href="pagina.html"&gt;Ir&lt;/a&gt;</w:t>
      </w:r>
    </w:p>
    <w:p>
      <w:pPr>
        <w:pStyle w:val="ListBullet"/>
      </w:pPr>
      <w:r>
        <w:t>d) &lt;br&gt;&lt;/br&gt;</w:t>
      </w:r>
    </w:p>
    <w:p>
      <w:pPr>
        <w:pStyle w:val="ListNumber"/>
      </w:pPr>
      <w:r>
        <w:t>9. ¿Cuál de los siguientes métodos HTTP se usa para borrar un recurso en una API REST?</w:t>
      </w:r>
    </w:p>
    <w:p>
      <w:pPr>
        <w:pStyle w:val="ListBullet"/>
      </w:pPr>
      <w:r>
        <w:t>a) GET</w:t>
      </w:r>
    </w:p>
    <w:p>
      <w:pPr>
        <w:pStyle w:val="ListBullet"/>
      </w:pPr>
      <w:r>
        <w:t>b) PUT</w:t>
      </w:r>
    </w:p>
    <w:p>
      <w:pPr>
        <w:pStyle w:val="ListBullet"/>
      </w:pPr>
      <w:r>
        <w:t>c) POST</w:t>
      </w:r>
    </w:p>
    <w:p>
      <w:pPr>
        <w:pStyle w:val="ListBullet"/>
      </w:pPr>
      <w:r>
        <w:t>d) DELETE</w:t>
      </w:r>
    </w:p>
    <w:p>
      <w:pPr>
        <w:pStyle w:val="ListNumber"/>
      </w:pPr>
      <w:r>
        <w:t>10. En JavaScript, ¿qué hace el siguiente código?</w:t>
        <w:br/>
        <w:t>const x = [1, 2, 3];</w:t>
        <w:br/>
        <w:t>x.filter(n =&gt; n % 2 === 1);</w:t>
      </w:r>
    </w:p>
    <w:p>
      <w:pPr>
        <w:pStyle w:val="ListBullet"/>
      </w:pPr>
      <w:r>
        <w:t>a) Devuelve los números pares del array</w:t>
      </w:r>
    </w:p>
    <w:p>
      <w:pPr>
        <w:pStyle w:val="ListBullet"/>
      </w:pPr>
      <w:r>
        <w:t>b) Elimina todos los elementos del array</w:t>
      </w:r>
    </w:p>
    <w:p>
      <w:pPr>
        <w:pStyle w:val="ListBullet"/>
      </w:pPr>
      <w:r>
        <w:t>c) Devuelve los números impares del array</w:t>
      </w:r>
    </w:p>
    <w:p>
      <w:pPr>
        <w:pStyle w:val="ListBullet"/>
      </w:pPr>
      <w:r>
        <w:t>d) Lanza un error de sintaxis</w:t>
      </w:r>
    </w:p>
    <w:p>
      <w:r>
        <w:br w:type="page"/>
      </w:r>
    </w:p>
    <w:p>
      <w:pPr>
        <w:pStyle w:val="Heading1"/>
      </w:pPr>
      <w:r>
        <w:t>Respuestas Correctas con Explicación</w:t>
      </w:r>
    </w:p>
    <w:p>
      <w:r>
        <w:t>1. ¿Para qué sirve la etiqueta &lt;form&gt; en HTML?</w:t>
      </w:r>
    </w:p>
    <w:p>
      <w:pPr>
        <w:pStyle w:val="ListBullet"/>
      </w:pPr>
      <w:r>
        <w:t>Respuesta correcta: c)</w:t>
      </w:r>
    </w:p>
    <w:p>
      <w:r>
        <w:t>a) Incorrecto: &lt;form&gt; no se usa para insertar estilos CSS.</w:t>
      </w:r>
    </w:p>
    <w:p>
      <w:r>
        <w:t>b) Incorrecto: Para vincular imágenes se usa &lt;img&gt;.</w:t>
      </w:r>
    </w:p>
    <w:p>
      <w:r>
        <w:t>c) Correcto: &lt;form&gt; se usa para enviar datos a través de formularios.</w:t>
      </w:r>
    </w:p>
    <w:p>
      <w:r>
        <w:t>d) Incorrecto: Los enlaces se crean con la etiqueta &lt;a&gt;.</w:t>
      </w:r>
    </w:p>
    <w:p>
      <w:r>
        <w:t>2. ¿Cuál de estas instrucciones en Bash permite redirigir la salida estándar a un archivo?</w:t>
      </w:r>
    </w:p>
    <w:p>
      <w:pPr>
        <w:pStyle w:val="ListBullet"/>
      </w:pPr>
      <w:r>
        <w:t>Respuesta correcta: b)</w:t>
      </w:r>
    </w:p>
    <w:p>
      <w:r>
        <w:t>a) Incorrecto: | se usa para encadenar comandos, no redirigir salida.</w:t>
      </w:r>
    </w:p>
    <w:p>
      <w:r>
        <w:t>b) Correcto: &gt; redirige la salida estándar a un archivo.</w:t>
      </w:r>
    </w:p>
    <w:p>
      <w:r>
        <w:t>c) Incorrecto: &amp; se usa para ejecutar comandos en segundo plano.</w:t>
      </w:r>
    </w:p>
    <w:p>
      <w:r>
        <w:t>d) Incorrecto: &lt; redirige entrada, no salida.</w:t>
      </w:r>
    </w:p>
    <w:p>
      <w:r>
        <w:t>3. ¿Qué salida genera el siguiente código de JavaScript?</w:t>
        <w:br/>
        <w:t>console.log(2 + "2");</w:t>
      </w:r>
    </w:p>
    <w:p>
      <w:pPr>
        <w:pStyle w:val="ListBullet"/>
      </w:pPr>
      <w:r>
        <w:t>Respuesta correcta: c)</w:t>
      </w:r>
    </w:p>
    <w:p>
      <w:r>
        <w:t>a) Incorrecto: 2 es número, '2' es string, no se suman como números.</w:t>
      </w:r>
    </w:p>
    <w:p>
      <w:r>
        <w:t>b) Incorrecto: No convierte a número, concatena.</w:t>
      </w:r>
    </w:p>
    <w:p>
      <w:r>
        <w:t>c) Correcto: En JS, 2 + '2' da '22' (concatenación).</w:t>
      </w:r>
    </w:p>
    <w:p>
      <w:r>
        <w:t>d) Incorrecto: No genera NaN.</w:t>
      </w:r>
    </w:p>
    <w:p>
      <w:r>
        <w:t>4. ¿Cuál de estos comandos de Linux permite buscar texto dentro de un archivo?</w:t>
      </w:r>
    </w:p>
    <w:p>
      <w:pPr>
        <w:pStyle w:val="ListBullet"/>
      </w:pPr>
      <w:r>
        <w:t>Respuesta correcta: d)</w:t>
      </w:r>
    </w:p>
    <w:p>
      <w:r>
        <w:t>a) Incorrecto: cut sirve para extraer columnas, no buscar.</w:t>
      </w:r>
    </w:p>
    <w:p>
      <w:r>
        <w:t>b) Incorrecto: cat muestra contenido, no busca texto.</w:t>
      </w:r>
    </w:p>
    <w:p>
      <w:r>
        <w:t>c) Incorrecto: sort ordena, no busca texto.</w:t>
      </w:r>
    </w:p>
    <w:p>
      <w:r>
        <w:t>d) Correcto: grep busca texto dentro de archivos.</w:t>
      </w:r>
    </w:p>
    <w:p>
      <w:r>
        <w:t>5. En Flask, ¿qué hace el decorador @app.route('/about')?</w:t>
      </w:r>
    </w:p>
    <w:p>
      <w:pPr>
        <w:pStyle w:val="ListBullet"/>
      </w:pPr>
      <w:r>
        <w:t>Respuesta correcta: c)</w:t>
      </w:r>
    </w:p>
    <w:p>
      <w:r>
        <w:t>a) Incorrecto: JS se ejecuta en el cliente, no se define así en Flask.</w:t>
      </w:r>
    </w:p>
    <w:p>
      <w:r>
        <w:t>b) Incorrecto: No se define rutas CSS con @app.route.</w:t>
      </w:r>
    </w:p>
    <w:p>
      <w:r>
        <w:t>c) Correcto: @app.route define rutas en Flask.</w:t>
      </w:r>
    </w:p>
    <w:p>
      <w:r>
        <w:t>d) Incorrecto: No redirige a una API externa.</w:t>
      </w:r>
    </w:p>
    <w:p>
      <w:r>
        <w:t>6. ¿Qué propiedad de CSS se usa para centrar horizontalmente un div usando Flexbox?</w:t>
      </w:r>
    </w:p>
    <w:p>
      <w:pPr>
        <w:pStyle w:val="ListBullet"/>
      </w:pPr>
      <w:r>
        <w:t>Respuesta correcta: d)</w:t>
      </w:r>
    </w:p>
    <w:p>
      <w:r>
        <w:t>a) Incorrecto: align-items alinea verticalmente, no horizontal.</w:t>
      </w:r>
    </w:p>
    <w:p>
      <w:r>
        <w:t>b) Incorrecto: margin auto sirve en algunos contextos, no en flex.</w:t>
      </w:r>
    </w:p>
    <w:p>
      <w:r>
        <w:t>c) Incorrecto: flex-wrap controla si se rompen filas, no alinea.</w:t>
      </w:r>
    </w:p>
    <w:p>
      <w:r>
        <w:t>d) Correcto: justify-content alinea horizontalmente en flex.</w:t>
      </w:r>
    </w:p>
    <w:p>
      <w:r>
        <w:t>7. ¿Qué hace el siguiente bloque de código en Flask?</w:t>
        <w:br/>
        <w:t>@app.route('/', methods=['POST'])</w:t>
        <w:br/>
        <w:t>def enviar():</w:t>
        <w:br/>
        <w:t xml:space="preserve">    nombre = request.form['nombre']</w:t>
        <w:br/>
        <w:t xml:space="preserve">    return f"Hola {nombre}"</w:t>
      </w:r>
    </w:p>
    <w:p>
      <w:pPr>
        <w:pStyle w:val="ListBullet"/>
      </w:pPr>
      <w:r>
        <w:t>Respuesta correcta: c)</w:t>
      </w:r>
    </w:p>
    <w:p>
      <w:r>
        <w:t>a) Incorrecto: No devuelve HTML puro.</w:t>
      </w:r>
    </w:p>
    <w:p>
      <w:r>
        <w:t>b) Incorrecto: La ruta usa POST, no GET.</w:t>
      </w:r>
    </w:p>
    <w:p>
      <w:r>
        <w:t>c) Correcto: Procesa datos enviados por POST.</w:t>
      </w:r>
    </w:p>
    <w:p>
      <w:r>
        <w:t>d) Incorrecto: No lista usuarios.</w:t>
      </w:r>
    </w:p>
    <w:p>
      <w:r>
        <w:t>8. ¿Cuál de los siguientes códigos está correctamente escrito en HTML?</w:t>
      </w:r>
    </w:p>
    <w:p>
      <w:pPr>
        <w:pStyle w:val="ListBullet"/>
      </w:pPr>
      <w:r>
        <w:t>Respuesta correcta: c)</w:t>
      </w:r>
    </w:p>
    <w:p>
      <w:r>
        <w:t>a) Incorrecto: &lt;img&gt; es una etiqueta auto cerrada.</w:t>
      </w:r>
    </w:p>
    <w:p>
      <w:r>
        <w:t>b) Incorrecto: &lt;input&gt; también es auto cerrada.</w:t>
      </w:r>
    </w:p>
    <w:p>
      <w:r>
        <w:t>c) Correcto: &lt;a&gt; necesita apertura y cierre.</w:t>
      </w:r>
    </w:p>
    <w:p>
      <w:r>
        <w:t>d) Incorrecto: &lt;br&gt; no requiere cierre.</w:t>
      </w:r>
    </w:p>
    <w:p>
      <w:r>
        <w:t>9. ¿Cuál de los siguientes métodos HTTP se usa para borrar un recurso en una API REST?</w:t>
      </w:r>
    </w:p>
    <w:p>
      <w:pPr>
        <w:pStyle w:val="ListBullet"/>
      </w:pPr>
      <w:r>
        <w:t>Respuesta correcta: d)</w:t>
      </w:r>
    </w:p>
    <w:p>
      <w:r>
        <w:t>a) Incorrecto: GET solo consulta recursos.</w:t>
      </w:r>
    </w:p>
    <w:p>
      <w:r>
        <w:t>b) Incorrecto: PUT actualiza recursos.</w:t>
      </w:r>
    </w:p>
    <w:p>
      <w:r>
        <w:t>c) Incorrecto: POST crea nuevos recursos.</w:t>
      </w:r>
    </w:p>
    <w:p>
      <w:r>
        <w:t>d) Correcto: DELETE elimina recursos.</w:t>
      </w:r>
    </w:p>
    <w:p>
      <w:r>
        <w:t>10. En JavaScript, ¿qué hace el siguiente código?</w:t>
        <w:br/>
        <w:t>const x = [1, 2, 3];</w:t>
        <w:br/>
        <w:t>x.filter(n =&gt; n % 2 === 1);</w:t>
      </w:r>
    </w:p>
    <w:p>
      <w:pPr>
        <w:pStyle w:val="ListBullet"/>
      </w:pPr>
      <w:r>
        <w:t>Respuesta correcta: c)</w:t>
      </w:r>
    </w:p>
    <w:p>
      <w:r>
        <w:t>a) Incorrecto: Filtra impares, no pares.</w:t>
      </w:r>
    </w:p>
    <w:p>
      <w:r>
        <w:t>b) Incorrecto: No elimina todos los elementos.</w:t>
      </w:r>
    </w:p>
    <w:p>
      <w:r>
        <w:t>c) Correcto: Filtra los impares del array.</w:t>
      </w:r>
    </w:p>
    <w:p>
      <w:r>
        <w:t>d) Incorrecto: Es una expresión válida.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