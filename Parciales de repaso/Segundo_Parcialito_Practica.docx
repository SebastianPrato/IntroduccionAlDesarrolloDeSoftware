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Segundo Parcialito de Práctica - Desarrollo de Software I</w:t>
      </w:r>
    </w:p>
    <w:p>
      <w:pPr>
        <w:pStyle w:val="ListNumber"/>
      </w:pPr>
      <w:r>
        <w:t>1. ¿Cuál de los siguientes fragmentos de código JavaScript es correcto para cambiar el color de un elemento con id 'titulo'?</w:t>
      </w:r>
    </w:p>
    <w:p>
      <w:pPr>
        <w:pStyle w:val="ListBullet"/>
      </w:pPr>
      <w:r>
        <w:t>a) document.querySelector('#titulo').color = 'red';</w:t>
      </w:r>
    </w:p>
    <w:p>
      <w:pPr>
        <w:pStyle w:val="ListBullet"/>
      </w:pPr>
      <w:r>
        <w:t>b) document.getElementById('titulo').style.color = 'red';</w:t>
      </w:r>
    </w:p>
    <w:p>
      <w:pPr>
        <w:pStyle w:val="ListBullet"/>
      </w:pPr>
      <w:r>
        <w:t>c) getElementById('titulo').style.color = red;</w:t>
      </w:r>
    </w:p>
    <w:p>
      <w:pPr>
        <w:pStyle w:val="ListBullet"/>
      </w:pPr>
      <w:r>
        <w:t>d) document.color = 'red';</w:t>
      </w:r>
    </w:p>
    <w:p>
      <w:pPr>
        <w:pStyle w:val="ListNumber"/>
      </w:pPr>
      <w:r>
        <w:t>2. ¿Cuál de las siguientes líneas de código Bash crea un archivo vacío llamado prueba.txt?</w:t>
      </w:r>
    </w:p>
    <w:p>
      <w:pPr>
        <w:pStyle w:val="ListBullet"/>
      </w:pPr>
      <w:r>
        <w:t>a) new prueba.txt</w:t>
      </w:r>
    </w:p>
    <w:p>
      <w:pPr>
        <w:pStyle w:val="ListBullet"/>
      </w:pPr>
      <w:r>
        <w:t>b) nano prueba.txt</w:t>
      </w:r>
    </w:p>
    <w:p>
      <w:pPr>
        <w:pStyle w:val="ListBullet"/>
      </w:pPr>
      <w:r>
        <w:t>c) touch prueba.txt</w:t>
      </w:r>
    </w:p>
    <w:p>
      <w:pPr>
        <w:pStyle w:val="ListBullet"/>
      </w:pPr>
      <w:r>
        <w:t>d) mk prueba.txt</w:t>
      </w:r>
    </w:p>
    <w:p>
      <w:pPr>
        <w:pStyle w:val="ListNumber"/>
      </w:pPr>
      <w:r>
        <w:t>3. ¿Qué hace el siguiente código en Flask?</w:t>
        <w:br/>
        <w:t>@app.route('/')</w:t>
        <w:br/>
        <w:t>def index():</w:t>
        <w:br/>
        <w:t xml:space="preserve">    return render_template('index.html')</w:t>
      </w:r>
    </w:p>
    <w:p>
      <w:pPr>
        <w:pStyle w:val="ListBullet"/>
      </w:pPr>
      <w:r>
        <w:t>a) Devuelve un archivo CSS</w:t>
      </w:r>
    </w:p>
    <w:p>
      <w:pPr>
        <w:pStyle w:val="ListBullet"/>
      </w:pPr>
      <w:r>
        <w:t>b) Muestra el contenido de 'index.html' en la ruta principal</w:t>
      </w:r>
    </w:p>
    <w:p>
      <w:pPr>
        <w:pStyle w:val="ListBullet"/>
      </w:pPr>
      <w:r>
        <w:t>c) Ejecuta un script JavaScript</w:t>
      </w:r>
    </w:p>
    <w:p>
      <w:pPr>
        <w:pStyle w:val="ListBullet"/>
      </w:pPr>
      <w:r>
        <w:t>d) Envía datos en formato JSON</w:t>
      </w:r>
    </w:p>
    <w:p>
      <w:pPr>
        <w:pStyle w:val="ListNumber"/>
      </w:pPr>
      <w:r>
        <w:t>4. ¿Qué etiqueta HTML se usa para crear un botón que envía un formulario?</w:t>
      </w:r>
    </w:p>
    <w:p>
      <w:pPr>
        <w:pStyle w:val="ListBullet"/>
      </w:pPr>
      <w:r>
        <w:t>a) &lt;input type='submit'&gt;</w:t>
      </w:r>
    </w:p>
    <w:p>
      <w:pPr>
        <w:pStyle w:val="ListBullet"/>
      </w:pPr>
      <w:r>
        <w:t>b) &lt;form&gt;</w:t>
      </w:r>
    </w:p>
    <w:p>
      <w:pPr>
        <w:pStyle w:val="ListBullet"/>
      </w:pPr>
      <w:r>
        <w:t>c) &lt;label&gt;</w:t>
      </w:r>
    </w:p>
    <w:p>
      <w:pPr>
        <w:pStyle w:val="ListBullet"/>
      </w:pPr>
      <w:r>
        <w:t>d) &lt;span&gt;</w:t>
      </w:r>
    </w:p>
    <w:p>
      <w:pPr>
        <w:pStyle w:val="ListNumber"/>
      </w:pPr>
      <w:r>
        <w:t>5. Completá el código para obtener el texto de un campo con id='nombre':</w:t>
        <w:br/>
        <w:t>const nombre = _________.value;</w:t>
      </w:r>
    </w:p>
    <w:p>
      <w:pPr>
        <w:pStyle w:val="ListBullet"/>
      </w:pPr>
      <w:r>
        <w:t>a) document.getElementByName('nombre')</w:t>
      </w:r>
    </w:p>
    <w:p>
      <w:pPr>
        <w:pStyle w:val="ListBullet"/>
      </w:pPr>
      <w:r>
        <w:t>b) document.querySelector('#nombre')</w:t>
      </w:r>
    </w:p>
    <w:p>
      <w:pPr>
        <w:pStyle w:val="ListBullet"/>
      </w:pPr>
      <w:r>
        <w:t>c) document.getElementById('nombre')</w:t>
      </w:r>
    </w:p>
    <w:p>
      <w:pPr>
        <w:pStyle w:val="ListBullet"/>
      </w:pPr>
      <w:r>
        <w:t>d) getElementById('nombre')</w:t>
      </w:r>
    </w:p>
    <w:p>
      <w:r>
        <w:br w:type="page"/>
      </w:r>
    </w:p>
    <w:p>
      <w:pPr>
        <w:pStyle w:val="Heading1"/>
      </w:pPr>
      <w:r>
        <w:t>Respuestas Correctas con Explicación</w:t>
      </w:r>
    </w:p>
    <w:p>
      <w:r>
        <w:t>1. ¿Cuál de los siguientes fragmentos de código JavaScript es correcto para cambiar el color de un elemento con id 'titulo'?</w:t>
      </w:r>
    </w:p>
    <w:p>
      <w:pPr>
        <w:pStyle w:val="ListBullet"/>
      </w:pPr>
      <w:r>
        <w:t>Respuesta correcta: b)</w:t>
      </w:r>
    </w:p>
    <w:p>
      <w:r>
        <w:t>a) Incorrecto: 'color' no es una propiedad válida del elemento directamente.</w:t>
      </w:r>
    </w:p>
    <w:p>
      <w:r>
        <w:t>b) Correcto: Usa correctamente el método y la propiedad 'style.color'.</w:t>
      </w:r>
    </w:p>
    <w:p>
      <w:r>
        <w:t>c) Incorrecto: Falta 'document.' y las comillas alrededor de 'red'.</w:t>
      </w:r>
    </w:p>
    <w:p>
      <w:r>
        <w:t>d) Incorrecto: 'document.color' no existe.</w:t>
      </w:r>
    </w:p>
    <w:p>
      <w:r>
        <w:t>2. ¿Cuál de las siguientes líneas de código Bash crea un archivo vacío llamado prueba.txt?</w:t>
      </w:r>
    </w:p>
    <w:p>
      <w:pPr>
        <w:pStyle w:val="ListBullet"/>
      </w:pPr>
      <w:r>
        <w:t>Respuesta correcta: c)</w:t>
      </w:r>
    </w:p>
    <w:p>
      <w:r>
        <w:t>a) Incorrecto: 'new' no es un comando válido.</w:t>
      </w:r>
    </w:p>
    <w:p>
      <w:r>
        <w:t>b) Incorrecto: 'nano' abre un editor, no garantiza archivo vacío.</w:t>
      </w:r>
    </w:p>
    <w:p>
      <w:r>
        <w:t>c) Correcto: 'touch' crea un archivo vacío.</w:t>
      </w:r>
    </w:p>
    <w:p>
      <w:r>
        <w:t>d) Incorrecto: 'mk' no es un comando Bash válido.</w:t>
      </w:r>
    </w:p>
    <w:p>
      <w:r>
        <w:t>3. ¿Qué hace el siguiente código en Flask?</w:t>
        <w:br/>
        <w:t>@app.route('/')</w:t>
        <w:br/>
        <w:t>def index():</w:t>
        <w:br/>
        <w:t xml:space="preserve">    return render_template('index.html')</w:t>
      </w:r>
    </w:p>
    <w:p>
      <w:pPr>
        <w:pStyle w:val="ListBullet"/>
      </w:pPr>
      <w:r>
        <w:t>Respuesta correcta: b)</w:t>
      </w:r>
    </w:p>
    <w:p>
      <w:r>
        <w:t>a) Incorrecto: Los archivos CSS se sirven desde /static.</w:t>
      </w:r>
    </w:p>
    <w:p>
      <w:r>
        <w:t>b) Correcto: render_template renderiza un HTML en la ruta '/'</w:t>
      </w:r>
    </w:p>
    <w:p>
      <w:r>
        <w:t>c) Incorrecto: No ejecuta JavaScript, solo renderiza HTML.</w:t>
      </w:r>
    </w:p>
    <w:p>
      <w:r>
        <w:t>d) Incorrecto: No usa jsonify ni retorna JSON.</w:t>
      </w:r>
    </w:p>
    <w:p>
      <w:r>
        <w:t>4. ¿Qué etiqueta HTML se usa para crear un botón que envía un formulario?</w:t>
      </w:r>
    </w:p>
    <w:p>
      <w:pPr>
        <w:pStyle w:val="ListBullet"/>
      </w:pPr>
      <w:r>
        <w:t>Respuesta correcta: a)</w:t>
      </w:r>
    </w:p>
    <w:p>
      <w:r>
        <w:t>a) Correcto: &lt;input type='submit'&gt; envía el formulario.</w:t>
      </w:r>
    </w:p>
    <w:p>
      <w:r>
        <w:t>b) Incorrecto: &lt;form&gt; contiene los campos pero no los envía por sí solo.</w:t>
      </w:r>
    </w:p>
    <w:p>
      <w:r>
        <w:t>c) Incorrecto: &lt;label&gt; solo es un texto descriptivo.</w:t>
      </w:r>
    </w:p>
    <w:p>
      <w:r>
        <w:t>d) Incorrecto: &lt;span&gt; es genérico, no interactivo.</w:t>
      </w:r>
    </w:p>
    <w:p>
      <w:r>
        <w:t>5. Completá el código para obtener el texto de un campo con id='nombre':</w:t>
        <w:br/>
        <w:t>const nombre = _________.value;</w:t>
      </w:r>
    </w:p>
    <w:p>
      <w:pPr>
        <w:pStyle w:val="ListBullet"/>
      </w:pPr>
      <w:r>
        <w:t>Respuesta correcta: c)</w:t>
      </w:r>
    </w:p>
    <w:p>
      <w:r>
        <w:t>a) Incorrecto: 'getElementByName' no existe.</w:t>
      </w:r>
    </w:p>
    <w:p>
      <w:r>
        <w:t>b) Incorrecto: querySelector es válido pero falta '.value'.</w:t>
      </w:r>
    </w:p>
    <w:p>
      <w:r>
        <w:t>c) Correcto: getElementById con '.value' accede al contenido.</w:t>
      </w:r>
    </w:p>
    <w:p>
      <w:r>
        <w:t>d) Incorrecto: Falta 'document.'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