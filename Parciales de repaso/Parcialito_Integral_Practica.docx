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Parcialito Integral - Práctica Final</w:t>
      </w:r>
    </w:p>
    <w:p>
      <w:pPr>
        <w:pStyle w:val="ListNumber"/>
      </w:pPr>
      <w:r>
        <w:t>1. ¿Qué etiqueta se usa para insertar una imagen en HTML?</w:t>
      </w:r>
    </w:p>
    <w:p>
      <w:pPr>
        <w:pStyle w:val="ListBullet"/>
      </w:pPr>
      <w:r>
        <w:t>a) &lt;img&gt;</w:t>
      </w:r>
    </w:p>
    <w:p>
      <w:pPr>
        <w:pStyle w:val="ListBullet"/>
      </w:pPr>
      <w:r>
        <w:t>b) &lt;src&gt;</w:t>
      </w:r>
    </w:p>
    <w:p>
      <w:pPr>
        <w:pStyle w:val="ListBullet"/>
      </w:pPr>
      <w:r>
        <w:t>c) &lt;image&gt;</w:t>
      </w:r>
    </w:p>
    <w:p>
      <w:pPr>
        <w:pStyle w:val="ListBullet"/>
      </w:pPr>
      <w:r>
        <w:t>d) &lt;media&gt;</w:t>
      </w:r>
    </w:p>
    <w:p>
      <w:pPr>
        <w:pStyle w:val="ListNumber"/>
      </w:pPr>
      <w:r>
        <w:t>2. ¿Qué propiedad CSS se usa para cambiar el color del texto?</w:t>
      </w:r>
    </w:p>
    <w:p>
      <w:pPr>
        <w:pStyle w:val="ListBullet"/>
      </w:pPr>
      <w:r>
        <w:t>a) background-color</w:t>
      </w:r>
    </w:p>
    <w:p>
      <w:pPr>
        <w:pStyle w:val="ListBullet"/>
      </w:pPr>
      <w:r>
        <w:t>b) font-style</w:t>
      </w:r>
    </w:p>
    <w:p>
      <w:pPr>
        <w:pStyle w:val="ListBullet"/>
      </w:pPr>
      <w:r>
        <w:t>c) color</w:t>
      </w:r>
    </w:p>
    <w:p>
      <w:pPr>
        <w:pStyle w:val="ListBullet"/>
      </w:pPr>
      <w:r>
        <w:t>d) text-decoration</w:t>
      </w:r>
    </w:p>
    <w:p>
      <w:pPr>
        <w:pStyle w:val="ListNumber"/>
      </w:pPr>
      <w:r>
        <w:t>3. ¿Qué resultado muestra este código?</w:t>
        <w:br/>
        <w:t>console.log(typeof [1, 2, 3]);</w:t>
      </w:r>
    </w:p>
    <w:p>
      <w:pPr>
        <w:pStyle w:val="ListBullet"/>
      </w:pPr>
      <w:r>
        <w:t>a) 'list'</w:t>
      </w:r>
    </w:p>
    <w:p>
      <w:pPr>
        <w:pStyle w:val="ListBullet"/>
      </w:pPr>
      <w:r>
        <w:t>b) 'array'</w:t>
      </w:r>
    </w:p>
    <w:p>
      <w:pPr>
        <w:pStyle w:val="ListBullet"/>
      </w:pPr>
      <w:r>
        <w:t>c) 'object'</w:t>
      </w:r>
    </w:p>
    <w:p>
      <w:pPr>
        <w:pStyle w:val="ListBullet"/>
      </w:pPr>
      <w:r>
        <w:t>d) 'number'</w:t>
      </w:r>
    </w:p>
    <w:p>
      <w:pPr>
        <w:pStyle w:val="ListNumber"/>
      </w:pPr>
      <w:r>
        <w:t>4. ¿Qué hace el comando `chmod +x script.sh` en Linux?</w:t>
      </w:r>
    </w:p>
    <w:p>
      <w:pPr>
        <w:pStyle w:val="ListBullet"/>
      </w:pPr>
      <w:r>
        <w:t>a) Cambia el nombre del archivo</w:t>
      </w:r>
    </w:p>
    <w:p>
      <w:pPr>
        <w:pStyle w:val="ListBullet"/>
      </w:pPr>
      <w:r>
        <w:t>b) Hace que el script sea ejecutable</w:t>
      </w:r>
    </w:p>
    <w:p>
      <w:pPr>
        <w:pStyle w:val="ListBullet"/>
      </w:pPr>
      <w:r>
        <w:t>c) Elimina el script</w:t>
      </w:r>
    </w:p>
    <w:p>
      <w:pPr>
        <w:pStyle w:val="ListBullet"/>
      </w:pPr>
      <w:r>
        <w:t>d) Copia el archivo a otra ubicación</w:t>
      </w:r>
    </w:p>
    <w:p>
      <w:pPr>
        <w:pStyle w:val="ListNumber"/>
      </w:pPr>
      <w:r>
        <w:t>5. ¿Cuál es la estructura correcta para definir una ruta en Flask?</w:t>
      </w:r>
    </w:p>
    <w:p>
      <w:pPr>
        <w:pStyle w:val="ListBullet"/>
      </w:pPr>
      <w:r>
        <w:t>a) route(app, '/inicio')</w:t>
      </w:r>
    </w:p>
    <w:p>
      <w:pPr>
        <w:pStyle w:val="ListBullet"/>
      </w:pPr>
      <w:r>
        <w:t>b) app.path('/inicio')</w:t>
      </w:r>
    </w:p>
    <w:p>
      <w:pPr>
        <w:pStyle w:val="ListBullet"/>
      </w:pPr>
      <w:r>
        <w:t>c) @app.route('/inicio')</w:t>
      </w:r>
    </w:p>
    <w:p>
      <w:pPr>
        <w:pStyle w:val="ListBullet"/>
      </w:pPr>
      <w:r>
        <w:t>d) def route('/inicio')</w:t>
      </w:r>
    </w:p>
    <w:p>
      <w:pPr>
        <w:pStyle w:val="ListNumber"/>
      </w:pPr>
      <w:r>
        <w:t>6. ¿Qué significa que una API REST sea 'stateless'?</w:t>
      </w:r>
    </w:p>
    <w:p>
      <w:pPr>
        <w:pStyle w:val="ListBullet"/>
      </w:pPr>
      <w:r>
        <w:t>a) Mantiene sesión del usuario en el servidor</w:t>
      </w:r>
    </w:p>
    <w:p>
      <w:pPr>
        <w:pStyle w:val="ListBullet"/>
      </w:pPr>
      <w:r>
        <w:t>b) No necesita recordar información entre requests</w:t>
      </w:r>
    </w:p>
    <w:p>
      <w:pPr>
        <w:pStyle w:val="ListBullet"/>
      </w:pPr>
      <w:r>
        <w:t>c) Guarda los estados de los objetos en memoria</w:t>
      </w:r>
    </w:p>
    <w:p>
      <w:pPr>
        <w:pStyle w:val="ListBullet"/>
      </w:pPr>
      <w:r>
        <w:t>d) Usa cookies para almacenar tokens</w:t>
      </w:r>
    </w:p>
    <w:p>
      <w:pPr>
        <w:pStyle w:val="ListNumber"/>
      </w:pPr>
      <w:r>
        <w:t>7. ¿Qué se verifica en un test de integración?</w:t>
      </w:r>
    </w:p>
    <w:p>
      <w:pPr>
        <w:pStyle w:val="ListBullet"/>
      </w:pPr>
      <w:r>
        <w:t>a) La interacción entre múltiples componentes</w:t>
      </w:r>
    </w:p>
    <w:p>
      <w:pPr>
        <w:pStyle w:val="ListBullet"/>
      </w:pPr>
      <w:r>
        <w:t>b) La velocidad del CPU</w:t>
      </w:r>
    </w:p>
    <w:p>
      <w:pPr>
        <w:pStyle w:val="ListBullet"/>
      </w:pPr>
      <w:r>
        <w:t>c) La conexión a Internet</w:t>
      </w:r>
    </w:p>
    <w:p>
      <w:pPr>
        <w:pStyle w:val="ListBullet"/>
      </w:pPr>
      <w:r>
        <w:t>d) La ortografía en los comentarios</w:t>
      </w:r>
    </w:p>
    <w:p>
      <w:pPr>
        <w:pStyle w:val="ListNumber"/>
      </w:pPr>
      <w:r>
        <w:t>8. ¿Qué es un 'breakpoint' en debugging?</w:t>
      </w:r>
    </w:p>
    <w:p>
      <w:pPr>
        <w:pStyle w:val="ListBullet"/>
      </w:pPr>
      <w:r>
        <w:t>a) Un error de compilación</w:t>
      </w:r>
    </w:p>
    <w:p>
      <w:pPr>
        <w:pStyle w:val="ListBullet"/>
      </w:pPr>
      <w:r>
        <w:t>b) Un tipo de test automatizado</w:t>
      </w:r>
    </w:p>
    <w:p>
      <w:pPr>
        <w:pStyle w:val="ListBullet"/>
      </w:pPr>
      <w:r>
        <w:t>c) Un punto donde se pausa la ejecución del programa</w:t>
      </w:r>
    </w:p>
    <w:p>
      <w:pPr>
        <w:pStyle w:val="ListBullet"/>
      </w:pPr>
      <w:r>
        <w:t>d) Una variable de entorno</w:t>
      </w:r>
    </w:p>
    <w:p>
      <w:pPr>
        <w:pStyle w:val="ListNumber"/>
      </w:pPr>
      <w:r>
        <w:t>9. ¿Qué rol en Scrum prioriza las tareas del Product Backlog?</w:t>
      </w:r>
    </w:p>
    <w:p>
      <w:pPr>
        <w:pStyle w:val="ListBullet"/>
      </w:pPr>
      <w:r>
        <w:t>a) Scrum Master</w:t>
      </w:r>
    </w:p>
    <w:p>
      <w:pPr>
        <w:pStyle w:val="ListBullet"/>
      </w:pPr>
      <w:r>
        <w:t>b) Desarrollador</w:t>
      </w:r>
    </w:p>
    <w:p>
      <w:pPr>
        <w:pStyle w:val="ListBullet"/>
      </w:pPr>
      <w:r>
        <w:t>c) Product Owner</w:t>
      </w:r>
    </w:p>
    <w:p>
      <w:pPr>
        <w:pStyle w:val="ListBullet"/>
      </w:pPr>
      <w:r>
        <w:t>d) Cliente</w:t>
      </w:r>
    </w:p>
    <w:p>
      <w:pPr>
        <w:pStyle w:val="ListNumber"/>
      </w:pPr>
      <w:r>
        <w:t>10. Completá para mostrar un alert al hacer clic:</w:t>
        <w:br/>
        <w:t>const btn = document.getElementById('miBtn');</w:t>
        <w:br/>
        <w:t>btn._______ = function() { alert('Hola!'); };</w:t>
      </w:r>
    </w:p>
    <w:p>
      <w:pPr>
        <w:pStyle w:val="ListBullet"/>
      </w:pPr>
      <w:r>
        <w:t>a) onclick</w:t>
      </w:r>
    </w:p>
    <w:p>
      <w:pPr>
        <w:pStyle w:val="ListBullet"/>
      </w:pPr>
      <w:r>
        <w:t>b) alert</w:t>
      </w:r>
    </w:p>
    <w:p>
      <w:pPr>
        <w:pStyle w:val="ListBullet"/>
      </w:pPr>
      <w:r>
        <w:t>c) click</w:t>
      </w:r>
    </w:p>
    <w:p>
      <w:pPr>
        <w:pStyle w:val="ListBullet"/>
      </w:pPr>
      <w:r>
        <w:t>d) addEvent</w:t>
      </w:r>
    </w:p>
    <w:p>
      <w:r>
        <w:br w:type="page"/>
      </w:r>
    </w:p>
    <w:p>
      <w:pPr>
        <w:pStyle w:val="Heading1"/>
      </w:pPr>
      <w:r>
        <w:t>Respuestas Correctas con Explicación</w:t>
      </w:r>
    </w:p>
    <w:p>
      <w:r>
        <w:t>1. ¿Qué etiqueta se usa para insertar una imagen en HTML?</w:t>
      </w:r>
    </w:p>
    <w:p>
      <w:pPr>
        <w:pStyle w:val="ListBullet"/>
      </w:pPr>
      <w:r>
        <w:t>Respuesta correcta: a)</w:t>
      </w:r>
    </w:p>
    <w:p>
      <w:r>
        <w:t>a) Correcto: &lt;img&gt; es la etiqueta estándar para insertar imágenes.</w:t>
      </w:r>
    </w:p>
    <w:p>
      <w:r>
        <w:t>b) Incorrecto: 'src' es un atributo, no una etiqueta.</w:t>
      </w:r>
    </w:p>
    <w:p>
      <w:r>
        <w:t>c) Incorrecto: &lt;image&gt; no existe en HTML.</w:t>
      </w:r>
    </w:p>
    <w:p>
      <w:r>
        <w:t>d) Incorrecto: &lt;media&gt; no es una etiqueta válida para imágenes.</w:t>
      </w:r>
    </w:p>
    <w:p>
      <w:r>
        <w:t>2. ¿Qué propiedad CSS se usa para cambiar el color del texto?</w:t>
      </w:r>
    </w:p>
    <w:p>
      <w:pPr>
        <w:pStyle w:val="ListBullet"/>
      </w:pPr>
      <w:r>
        <w:t>Respuesta correcta: c)</w:t>
      </w:r>
    </w:p>
    <w:p>
      <w:r>
        <w:t>a) Incorrecto: background-color cambia el fondo, no el texto.</w:t>
      </w:r>
    </w:p>
    <w:p>
      <w:r>
        <w:t>b) Incorrecto: font-style cambia el estilo (italic, etc.).</w:t>
      </w:r>
    </w:p>
    <w:p>
      <w:r>
        <w:t>c) Correcto: color cambia el color del texto.</w:t>
      </w:r>
    </w:p>
    <w:p>
      <w:r>
        <w:t>d) Incorrecto: text-decoration agrega líneas (subrayado, etc.).</w:t>
      </w:r>
    </w:p>
    <w:p>
      <w:r>
        <w:t>3. ¿Qué resultado muestra este código?</w:t>
        <w:br/>
        <w:t>console.log(typeof [1, 2, 3]);</w:t>
      </w:r>
    </w:p>
    <w:p>
      <w:pPr>
        <w:pStyle w:val="ListBullet"/>
      </w:pPr>
      <w:r>
        <w:t>Respuesta correcta: c)</w:t>
      </w:r>
    </w:p>
    <w:p>
      <w:r>
        <w:t>a) Incorrecto: 'list' no es un tipo en JavaScript.</w:t>
      </w:r>
    </w:p>
    <w:p>
      <w:r>
        <w:t>b) Incorrecto: 'array' no es el resultado de typeof.</w:t>
      </w:r>
    </w:p>
    <w:p>
      <w:r>
        <w:t>c) Correcto: En JavaScript, los arrays son tipo 'object'.</w:t>
      </w:r>
    </w:p>
    <w:p>
      <w:r>
        <w:t>d) Incorrecto: 'number' no aplica a arrays.</w:t>
      </w:r>
    </w:p>
    <w:p>
      <w:r>
        <w:t>4. ¿Qué hace el comando `chmod +x script.sh` en Linux?</w:t>
      </w:r>
    </w:p>
    <w:p>
      <w:pPr>
        <w:pStyle w:val="ListBullet"/>
      </w:pPr>
      <w:r>
        <w:t>Respuesta correcta: b)</w:t>
      </w:r>
    </w:p>
    <w:p>
      <w:r>
        <w:t>a) Incorrecto: Para cambiar nombre se usa 'mv'.</w:t>
      </w:r>
    </w:p>
    <w:p>
      <w:r>
        <w:t>b) Correcto: '+x' agrega permiso de ejecución.</w:t>
      </w:r>
    </w:p>
    <w:p>
      <w:r>
        <w:t>c) Incorrecto: Para borrar se usa 'rm'.</w:t>
      </w:r>
    </w:p>
    <w:p>
      <w:r>
        <w:t>d) Incorrecto: Para copiar se usa 'cp'.</w:t>
      </w:r>
    </w:p>
    <w:p>
      <w:r>
        <w:t>5. ¿Cuál es la estructura correcta para definir una ruta en Flask?</w:t>
      </w:r>
    </w:p>
    <w:p>
      <w:pPr>
        <w:pStyle w:val="ListBullet"/>
      </w:pPr>
      <w:r>
        <w:t>Respuesta correcta: c)</w:t>
      </w:r>
    </w:p>
    <w:p>
      <w:r>
        <w:t>a) Incorrecto: Flask usa decoradores con @.</w:t>
      </w:r>
    </w:p>
    <w:p>
      <w:r>
        <w:t>b) Incorrecto: 'path' no es válido en Flask.</w:t>
      </w:r>
    </w:p>
    <w:p>
      <w:r>
        <w:t>c) Correcto: Decorador @app.route define rutas.</w:t>
      </w:r>
    </w:p>
    <w:p>
      <w:r>
        <w:t>d) Incorrecto: No se define la ruta dentro del def.</w:t>
      </w:r>
    </w:p>
    <w:p>
      <w:r>
        <w:t>6. ¿Qué significa que una API REST sea 'stateless'?</w:t>
      </w:r>
    </w:p>
    <w:p>
      <w:pPr>
        <w:pStyle w:val="ListBullet"/>
      </w:pPr>
      <w:r>
        <w:t>Respuesta correcta: b)</w:t>
      </w:r>
    </w:p>
    <w:p>
      <w:r>
        <w:t>a) Incorrecto: REST no mantiene sesión.</w:t>
      </w:r>
    </w:p>
    <w:p>
      <w:r>
        <w:t>b) Correcto: 'stateless' significa sin estado entre requests.</w:t>
      </w:r>
    </w:p>
    <w:p>
      <w:r>
        <w:t>c) Incorrecto: No guarda estados internamente.</w:t>
      </w:r>
    </w:p>
    <w:p>
      <w:r>
        <w:t>d) Incorrecto: Puede usar cookies, pero no es lo que define 'stateless'.</w:t>
      </w:r>
    </w:p>
    <w:p>
      <w:r>
        <w:t>7. ¿Qué se verifica en un test de integración?</w:t>
      </w:r>
    </w:p>
    <w:p>
      <w:pPr>
        <w:pStyle w:val="ListBullet"/>
      </w:pPr>
      <w:r>
        <w:t>Respuesta correcta: a)</w:t>
      </w:r>
    </w:p>
    <w:p>
      <w:r>
        <w:t>a) Correcto: Se prueba cómo interactúan varios módulos entre sí.</w:t>
      </w:r>
    </w:p>
    <w:p>
      <w:r>
        <w:t>b) Incorrecto: Eso se testea en benchmarks, no en integración.</w:t>
      </w:r>
    </w:p>
    <w:p>
      <w:r>
        <w:t>c) Incorrecto: No es parte del testing funcional.</w:t>
      </w:r>
    </w:p>
    <w:p>
      <w:r>
        <w:t>d) Incorrecto: No se testea el texto comentado.</w:t>
      </w:r>
    </w:p>
    <w:p>
      <w:r>
        <w:t>8. ¿Qué es un 'breakpoint' en debugging?</w:t>
      </w:r>
    </w:p>
    <w:p>
      <w:pPr>
        <w:pStyle w:val="ListBullet"/>
      </w:pPr>
      <w:r>
        <w:t>Respuesta correcta: c)</w:t>
      </w:r>
    </w:p>
    <w:p>
      <w:r>
        <w:t>a) Incorrecto: No es un error.</w:t>
      </w:r>
    </w:p>
    <w:p>
      <w:r>
        <w:t>b) Incorrecto: No es un test, sino una herramienta para testear.</w:t>
      </w:r>
    </w:p>
    <w:p>
      <w:r>
        <w:t>c) Correcto: Un breakpoint pausa el programa para inspección.</w:t>
      </w:r>
    </w:p>
    <w:p>
      <w:r>
        <w:t>d) Incorrecto: Las variables de entorno son otra cosa.</w:t>
      </w:r>
    </w:p>
    <w:p>
      <w:r>
        <w:t>9. ¿Qué rol en Scrum prioriza las tareas del Product Backlog?</w:t>
      </w:r>
    </w:p>
    <w:p>
      <w:pPr>
        <w:pStyle w:val="ListBullet"/>
      </w:pPr>
      <w:r>
        <w:t>Respuesta correcta: c)</w:t>
      </w:r>
    </w:p>
    <w:p>
      <w:r>
        <w:t>a) Incorrecto: Scrum Master facilita, no prioriza.</w:t>
      </w:r>
    </w:p>
    <w:p>
      <w:r>
        <w:t>b) Incorrecto: El dev implementa pero no prioriza.</w:t>
      </w:r>
    </w:p>
    <w:p>
      <w:r>
        <w:t>c) Correcto: El Product Owner gestiona el backlog.</w:t>
      </w:r>
    </w:p>
    <w:p>
      <w:r>
        <w:t>d) Incorrecto: El cliente puede sugerir pero no prioriza directamente.</w:t>
      </w:r>
    </w:p>
    <w:p>
      <w:r>
        <w:t>10. Completá para mostrar un alert al hacer clic:</w:t>
        <w:br/>
        <w:t>const btn = document.getElementById('miBtn');</w:t>
        <w:br/>
        <w:t>btn._______ = function() { alert('Hola!'); };</w:t>
      </w:r>
    </w:p>
    <w:p>
      <w:pPr>
        <w:pStyle w:val="ListBullet"/>
      </w:pPr>
      <w:r>
        <w:t>Respuesta correcta: a)</w:t>
      </w:r>
    </w:p>
    <w:p>
      <w:r>
        <w:t>a) Correcto: 'onclick' asigna una función al evento click.</w:t>
      </w:r>
    </w:p>
    <w:p>
      <w:r>
        <w:t>b) Incorrecto: 'alert' ejecuta un mensaje, no un evento.</w:t>
      </w:r>
    </w:p>
    <w:p>
      <w:r>
        <w:t>c) Incorrecto: 'click' no es propiedad sino nombre de evento.</w:t>
      </w:r>
    </w:p>
    <w:p>
      <w:r>
        <w:t>d) Incorrecto: 'addEvent' no es una propiedad válida.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